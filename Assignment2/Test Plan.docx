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AF7D9" w14:textId="3290E10A" w:rsidR="00B434FE" w:rsidRPr="009876AA" w:rsidRDefault="009876AA" w:rsidP="009876AA">
      <w:pPr>
        <w:rPr>
          <w:rFonts w:asciiTheme="majorHAnsi" w:hAnsiTheme="majorHAnsi" w:cstheme="majorHAnsi"/>
          <w:b/>
          <w:bCs/>
          <w:sz w:val="28"/>
          <w:szCs w:val="28"/>
          <w:lang w:val="en-GB"/>
        </w:rPr>
      </w:pPr>
      <w:r w:rsidRPr="009876AA">
        <w:rPr>
          <w:rFonts w:asciiTheme="majorHAnsi" w:hAnsiTheme="majorHAnsi" w:cstheme="majorHAnsi"/>
          <w:b/>
          <w:bCs/>
          <w:sz w:val="28"/>
          <w:szCs w:val="28"/>
          <w:lang w:val="en-GB"/>
        </w:rPr>
        <w:t>Test Plan</w:t>
      </w:r>
    </w:p>
    <w:tbl>
      <w:tblPr>
        <w:tblW w:w="11040" w:type="dxa"/>
        <w:tblInd w:w="113" w:type="dxa"/>
        <w:tblLook w:val="04A0" w:firstRow="1" w:lastRow="0" w:firstColumn="1" w:lastColumn="0" w:noHBand="0" w:noVBand="1"/>
      </w:tblPr>
      <w:tblGrid>
        <w:gridCol w:w="593"/>
        <w:gridCol w:w="3563"/>
        <w:gridCol w:w="2836"/>
        <w:gridCol w:w="3215"/>
        <w:gridCol w:w="833"/>
      </w:tblGrid>
      <w:tr w:rsidR="009917C1" w:rsidRPr="009876AA" w14:paraId="613E3740" w14:textId="77777777" w:rsidTr="00386B09">
        <w:trPr>
          <w:trHeight w:val="288"/>
        </w:trPr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D5E04" w14:textId="77777777" w:rsidR="009876AA" w:rsidRPr="009876AA" w:rsidRDefault="009876AA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9876AA">
              <w:rPr>
                <w:rFonts w:asciiTheme="majorHAnsi" w:eastAsia="Times New Roman" w:hAnsiTheme="majorHAnsi" w:cstheme="majorHAnsi"/>
                <w:color w:val="000000"/>
                <w:lang w:eastAsia="zh-CN"/>
              </w:rPr>
              <w:t>Test</w:t>
            </w:r>
          </w:p>
        </w:tc>
        <w:tc>
          <w:tcPr>
            <w:tcW w:w="35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C85AA" w14:textId="77777777" w:rsidR="009876AA" w:rsidRPr="009876AA" w:rsidRDefault="009876AA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9876AA">
              <w:rPr>
                <w:rFonts w:asciiTheme="majorHAnsi" w:eastAsia="Times New Roman" w:hAnsiTheme="majorHAnsi" w:cstheme="majorHAnsi"/>
                <w:color w:val="000000"/>
                <w:lang w:eastAsia="zh-CN"/>
              </w:rPr>
              <w:t>Description</w:t>
            </w:r>
          </w:p>
        </w:tc>
        <w:tc>
          <w:tcPr>
            <w:tcW w:w="2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085CD" w14:textId="77777777" w:rsidR="009876AA" w:rsidRPr="009876AA" w:rsidRDefault="009876AA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9876AA">
              <w:rPr>
                <w:rFonts w:asciiTheme="majorHAnsi" w:eastAsia="Times New Roman" w:hAnsiTheme="majorHAnsi" w:cstheme="majorHAnsi"/>
                <w:color w:val="000000"/>
                <w:lang w:eastAsia="zh-CN"/>
              </w:rPr>
              <w:t>Actual test call/data</w:t>
            </w:r>
          </w:p>
        </w:tc>
        <w:tc>
          <w:tcPr>
            <w:tcW w:w="3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9E869" w14:textId="77777777" w:rsidR="009876AA" w:rsidRPr="009876AA" w:rsidRDefault="009876AA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9876AA">
              <w:rPr>
                <w:rFonts w:asciiTheme="majorHAnsi" w:eastAsia="Times New Roman" w:hAnsiTheme="majorHAnsi" w:cstheme="majorHAnsi"/>
                <w:color w:val="000000"/>
                <w:lang w:eastAsia="zh-CN"/>
              </w:rPr>
              <w:t>Expected Output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5BCF0" w14:textId="77777777" w:rsidR="009876AA" w:rsidRPr="009876AA" w:rsidRDefault="009876AA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9876AA">
              <w:rPr>
                <w:rFonts w:asciiTheme="majorHAnsi" w:eastAsia="Times New Roman" w:hAnsiTheme="majorHAnsi" w:cstheme="majorHAnsi"/>
                <w:color w:val="000000"/>
                <w:lang w:eastAsia="zh-CN"/>
              </w:rPr>
              <w:t>Passed</w:t>
            </w:r>
          </w:p>
        </w:tc>
      </w:tr>
      <w:tr w:rsidR="009917C1" w:rsidRPr="009876AA" w14:paraId="117B43FE" w14:textId="77777777" w:rsidTr="00386B09">
        <w:trPr>
          <w:trHeight w:val="288"/>
        </w:trPr>
        <w:tc>
          <w:tcPr>
            <w:tcW w:w="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A79F4" w14:textId="77777777" w:rsidR="009876AA" w:rsidRPr="009876AA" w:rsidRDefault="009876AA" w:rsidP="009876AA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9876AA">
              <w:rPr>
                <w:rFonts w:asciiTheme="majorHAnsi" w:eastAsia="Times New Roman" w:hAnsiTheme="majorHAnsi" w:cstheme="majorHAnsi"/>
                <w:color w:val="000000"/>
                <w:lang w:eastAsia="zh-CN"/>
              </w:rPr>
              <w:t>1</w:t>
            </w:r>
          </w:p>
        </w:tc>
        <w:tc>
          <w:tcPr>
            <w:tcW w:w="3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85481B" w14:textId="7339A413" w:rsidR="009876AA" w:rsidRPr="009876AA" w:rsidRDefault="00A27821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A27821"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  <w:t>Load multiple files into BST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2BEBB5" w14:textId="7B4D1D30" w:rsidR="009876AA" w:rsidRPr="009876AA" w:rsidRDefault="00A27821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A27821"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  <w:t>Load multiple CSVs</w:t>
            </w:r>
          </w:p>
        </w:tc>
        <w:tc>
          <w:tcPr>
            <w:tcW w:w="3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FE458F" w14:textId="676C5274" w:rsidR="009876AA" w:rsidRPr="009876AA" w:rsidRDefault="00A27821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A27821"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  <w:t>All records loaded successfully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BF71BC" w14:textId="6F566BDD" w:rsidR="009876AA" w:rsidRPr="00A27821" w:rsidRDefault="00A27821" w:rsidP="009876AA">
            <w:pPr>
              <w:spacing w:after="0" w:line="240" w:lineRule="auto"/>
              <w:rPr>
                <w:rFonts w:asciiTheme="majorHAnsi" w:eastAsia="宋体" w:hAnsiTheme="majorHAnsi" w:cstheme="majorHAnsi" w:hint="eastAsia"/>
                <w:color w:val="000000"/>
                <w:lang w:val="en-GB" w:eastAsia="zh-CN"/>
              </w:rPr>
            </w:pPr>
            <w:r>
              <w:rPr>
                <w:rFonts w:asciiTheme="majorHAnsi" w:eastAsia="宋体" w:hAnsiTheme="majorHAnsi" w:cstheme="majorHAnsi" w:hint="eastAsia"/>
                <w:color w:val="000000"/>
                <w:lang w:val="en-GB" w:eastAsia="zh-CN"/>
              </w:rPr>
              <w:t>Pass</w:t>
            </w:r>
          </w:p>
        </w:tc>
      </w:tr>
      <w:tr w:rsidR="009917C1" w:rsidRPr="009876AA" w14:paraId="68B49826" w14:textId="77777777" w:rsidTr="00386B09">
        <w:trPr>
          <w:trHeight w:val="288"/>
        </w:trPr>
        <w:tc>
          <w:tcPr>
            <w:tcW w:w="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1B64C" w14:textId="3E8C8A54" w:rsidR="009876AA" w:rsidRPr="00386B09" w:rsidRDefault="00386B09" w:rsidP="009876AA">
            <w:pPr>
              <w:spacing w:after="0" w:line="240" w:lineRule="auto"/>
              <w:jc w:val="right"/>
              <w:rPr>
                <w:rFonts w:asciiTheme="majorHAnsi" w:eastAsia="宋体" w:hAnsiTheme="majorHAnsi" w:cstheme="majorHAnsi" w:hint="eastAsia"/>
                <w:color w:val="000000"/>
                <w:lang w:val="en-GB" w:eastAsia="zh-CN"/>
              </w:rPr>
            </w:pPr>
            <w:r>
              <w:rPr>
                <w:rFonts w:asciiTheme="majorHAnsi" w:eastAsia="宋体" w:hAnsiTheme="majorHAnsi" w:cstheme="majorHAnsi" w:hint="eastAsia"/>
                <w:color w:val="000000"/>
                <w:lang w:val="en-GB" w:eastAsia="zh-CN"/>
              </w:rPr>
              <w:t>2</w:t>
            </w:r>
          </w:p>
        </w:tc>
        <w:tc>
          <w:tcPr>
            <w:tcW w:w="3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6B469F" w14:textId="54237CAB" w:rsidR="009876AA" w:rsidRPr="009876AA" w:rsidRDefault="00A27821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A27821"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  <w:t>Duplicate record prevention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810067" w14:textId="549C935D" w:rsidR="009876AA" w:rsidRPr="009876AA" w:rsidRDefault="00A27821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A27821"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  <w:t>Insert same record twice</w:t>
            </w:r>
          </w:p>
        </w:tc>
        <w:tc>
          <w:tcPr>
            <w:tcW w:w="3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F94391" w14:textId="1B8E6C96" w:rsidR="009876AA" w:rsidRPr="009876AA" w:rsidRDefault="00A27821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A27821"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  <w:t>Only one record stored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A1CFFA" w14:textId="49ED863D" w:rsidR="009876AA" w:rsidRPr="00A27821" w:rsidRDefault="00A27821" w:rsidP="009876AA">
            <w:pPr>
              <w:spacing w:after="0" w:line="240" w:lineRule="auto"/>
              <w:rPr>
                <w:rFonts w:asciiTheme="majorHAnsi" w:eastAsia="宋体" w:hAnsiTheme="majorHAnsi" w:cstheme="majorHAnsi" w:hint="eastAsia"/>
                <w:color w:val="000000"/>
                <w:lang w:val="en-GB" w:eastAsia="zh-CN"/>
              </w:rPr>
            </w:pPr>
            <w:r>
              <w:rPr>
                <w:rFonts w:asciiTheme="majorHAnsi" w:eastAsia="宋体" w:hAnsiTheme="majorHAnsi" w:cstheme="majorHAnsi" w:hint="eastAsia"/>
                <w:color w:val="000000"/>
                <w:lang w:val="en-GB" w:eastAsia="zh-CN"/>
              </w:rPr>
              <w:t>Pass</w:t>
            </w:r>
          </w:p>
        </w:tc>
      </w:tr>
      <w:tr w:rsidR="009917C1" w:rsidRPr="009876AA" w14:paraId="4964EFA6" w14:textId="77777777" w:rsidTr="00386B09">
        <w:trPr>
          <w:trHeight w:val="288"/>
        </w:trPr>
        <w:tc>
          <w:tcPr>
            <w:tcW w:w="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DE8BB" w14:textId="0F9CAE70" w:rsidR="009876AA" w:rsidRPr="00386B09" w:rsidRDefault="00386B09" w:rsidP="009876AA">
            <w:pPr>
              <w:spacing w:after="0" w:line="240" w:lineRule="auto"/>
              <w:jc w:val="right"/>
              <w:rPr>
                <w:rFonts w:asciiTheme="majorHAnsi" w:eastAsia="宋体" w:hAnsiTheme="majorHAnsi" w:cstheme="majorHAnsi" w:hint="eastAsia"/>
                <w:color w:val="000000"/>
                <w:lang w:val="en-GB" w:eastAsia="zh-CN"/>
              </w:rPr>
            </w:pPr>
            <w:r>
              <w:rPr>
                <w:rFonts w:asciiTheme="majorHAnsi" w:eastAsia="宋体" w:hAnsiTheme="majorHAnsi" w:cstheme="majorHAnsi" w:hint="eastAsia"/>
                <w:color w:val="000000"/>
                <w:lang w:val="en-GB" w:eastAsia="zh-CN"/>
              </w:rPr>
              <w:t>3</w:t>
            </w:r>
          </w:p>
        </w:tc>
        <w:tc>
          <w:tcPr>
            <w:tcW w:w="3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164299" w14:textId="57F5D462" w:rsidR="009876AA" w:rsidRPr="009876AA" w:rsidRDefault="00A27821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A27821"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  <w:t>Option 1 valid calculation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05BA60" w14:textId="0D421D94" w:rsidR="009876AA" w:rsidRPr="009876AA" w:rsidRDefault="00A27821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A27821"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  <w:t>Month=3, Year=2016</w:t>
            </w:r>
          </w:p>
        </w:tc>
        <w:tc>
          <w:tcPr>
            <w:tcW w:w="3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CBEA10" w14:textId="433385B1" w:rsidR="009876AA" w:rsidRPr="009876AA" w:rsidRDefault="00A27821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A27821"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  <w:t>Correct avg + stdev wind speed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DF44F4" w14:textId="06B91211" w:rsidR="009876AA" w:rsidRPr="009876AA" w:rsidRDefault="00A27821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>
              <w:rPr>
                <w:rFonts w:asciiTheme="majorHAnsi" w:eastAsia="宋体" w:hAnsiTheme="majorHAnsi" w:cstheme="majorHAnsi" w:hint="eastAsia"/>
                <w:color w:val="000000"/>
                <w:lang w:val="en-GB" w:eastAsia="zh-CN"/>
              </w:rPr>
              <w:t>Pass</w:t>
            </w:r>
          </w:p>
        </w:tc>
      </w:tr>
      <w:tr w:rsidR="009917C1" w:rsidRPr="009876AA" w14:paraId="5BB4D1B8" w14:textId="77777777" w:rsidTr="00386B09">
        <w:trPr>
          <w:trHeight w:val="288"/>
        </w:trPr>
        <w:tc>
          <w:tcPr>
            <w:tcW w:w="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A972F" w14:textId="1846A8EE" w:rsidR="009876AA" w:rsidRPr="00386B09" w:rsidRDefault="00386B09" w:rsidP="009876AA">
            <w:pPr>
              <w:spacing w:after="0" w:line="240" w:lineRule="auto"/>
              <w:jc w:val="right"/>
              <w:rPr>
                <w:rFonts w:asciiTheme="majorHAnsi" w:eastAsia="宋体" w:hAnsiTheme="majorHAnsi" w:cstheme="majorHAnsi" w:hint="eastAsia"/>
                <w:color w:val="000000"/>
                <w:lang w:val="en-GB" w:eastAsia="zh-CN"/>
              </w:rPr>
            </w:pPr>
            <w:r>
              <w:rPr>
                <w:rFonts w:asciiTheme="majorHAnsi" w:eastAsia="宋体" w:hAnsiTheme="majorHAnsi" w:cstheme="majorHAnsi" w:hint="eastAsia"/>
                <w:color w:val="000000"/>
                <w:lang w:val="en-GB" w:eastAsia="zh-CN"/>
              </w:rPr>
              <w:t>4</w:t>
            </w:r>
          </w:p>
        </w:tc>
        <w:tc>
          <w:tcPr>
            <w:tcW w:w="3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96C4CA" w14:textId="466070EC" w:rsidR="009876AA" w:rsidRPr="009876AA" w:rsidRDefault="00A27821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A27821"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  <w:t>Option 1 no data case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081D47" w14:textId="749F0FBC" w:rsidR="009876AA" w:rsidRPr="009876AA" w:rsidRDefault="00A27821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A27821"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  <w:t>Month=4, Year=2016</w:t>
            </w:r>
          </w:p>
        </w:tc>
        <w:tc>
          <w:tcPr>
            <w:tcW w:w="3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57E07F" w14:textId="5CB3C8C4" w:rsidR="009876AA" w:rsidRPr="009876AA" w:rsidRDefault="00A27821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A27821"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  <w:t>"April 2016: No Data"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4C285A" w14:textId="6CC0AB7C" w:rsidR="009876AA" w:rsidRPr="009876AA" w:rsidRDefault="00A27821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>
              <w:rPr>
                <w:rFonts w:asciiTheme="majorHAnsi" w:eastAsia="宋体" w:hAnsiTheme="majorHAnsi" w:cstheme="majorHAnsi" w:hint="eastAsia"/>
                <w:color w:val="000000"/>
                <w:lang w:val="en-GB" w:eastAsia="zh-CN"/>
              </w:rPr>
              <w:t>Pass</w:t>
            </w:r>
          </w:p>
        </w:tc>
      </w:tr>
      <w:tr w:rsidR="009917C1" w:rsidRPr="009876AA" w14:paraId="15E3231B" w14:textId="77777777" w:rsidTr="00386B09">
        <w:trPr>
          <w:trHeight w:val="288"/>
        </w:trPr>
        <w:tc>
          <w:tcPr>
            <w:tcW w:w="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E758E" w14:textId="3B743576" w:rsidR="009876AA" w:rsidRPr="00386B09" w:rsidRDefault="00386B09" w:rsidP="009876AA">
            <w:pPr>
              <w:spacing w:after="0" w:line="240" w:lineRule="auto"/>
              <w:jc w:val="right"/>
              <w:rPr>
                <w:rFonts w:asciiTheme="majorHAnsi" w:eastAsia="宋体" w:hAnsiTheme="majorHAnsi" w:cstheme="majorHAnsi" w:hint="eastAsia"/>
                <w:color w:val="000000"/>
                <w:lang w:val="en-GB" w:eastAsia="zh-CN"/>
              </w:rPr>
            </w:pPr>
            <w:r>
              <w:rPr>
                <w:rFonts w:asciiTheme="majorHAnsi" w:eastAsia="宋体" w:hAnsiTheme="majorHAnsi" w:cstheme="majorHAnsi" w:hint="eastAsia"/>
                <w:color w:val="000000"/>
                <w:lang w:val="en-GB" w:eastAsia="zh-CN"/>
              </w:rPr>
              <w:t>5</w:t>
            </w:r>
          </w:p>
        </w:tc>
        <w:tc>
          <w:tcPr>
            <w:tcW w:w="3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50B022" w14:textId="55926160" w:rsidR="009876AA" w:rsidRPr="009876AA" w:rsidRDefault="00A27821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A27821"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  <w:t>Month validation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82099B" w14:textId="64E871F7" w:rsidR="009876AA" w:rsidRPr="009876AA" w:rsidRDefault="00A27821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A27821"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  <w:t>Input: 13</w:t>
            </w:r>
          </w:p>
        </w:tc>
        <w:tc>
          <w:tcPr>
            <w:tcW w:w="3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B73F86" w14:textId="00051729" w:rsidR="009876AA" w:rsidRPr="009876AA" w:rsidRDefault="00A27821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A27821"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  <w:t>"Invalid input (1–12)"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0CC4B5" w14:textId="67C955A7" w:rsidR="009876AA" w:rsidRPr="00A27821" w:rsidRDefault="00A27821" w:rsidP="009876AA">
            <w:pPr>
              <w:spacing w:after="0" w:line="240" w:lineRule="auto"/>
              <w:rPr>
                <w:rFonts w:asciiTheme="majorHAnsi" w:eastAsia="宋体" w:hAnsiTheme="majorHAnsi" w:cstheme="majorHAnsi" w:hint="eastAsia"/>
                <w:color w:val="000000"/>
                <w:lang w:val="en-GB" w:eastAsia="zh-CN"/>
              </w:rPr>
            </w:pPr>
            <w:r>
              <w:rPr>
                <w:rFonts w:asciiTheme="majorHAnsi" w:eastAsia="宋体" w:hAnsiTheme="majorHAnsi" w:cstheme="majorHAnsi" w:hint="eastAsia"/>
                <w:color w:val="000000"/>
                <w:lang w:val="en-GB" w:eastAsia="zh-CN"/>
              </w:rPr>
              <w:t>Pass</w:t>
            </w:r>
          </w:p>
        </w:tc>
      </w:tr>
      <w:tr w:rsidR="009917C1" w:rsidRPr="009876AA" w14:paraId="64ACE677" w14:textId="77777777" w:rsidTr="00386B09">
        <w:trPr>
          <w:trHeight w:val="288"/>
        </w:trPr>
        <w:tc>
          <w:tcPr>
            <w:tcW w:w="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683FF" w14:textId="03BC6030" w:rsidR="009876AA" w:rsidRPr="00386B09" w:rsidRDefault="00386B09" w:rsidP="009876AA">
            <w:pPr>
              <w:spacing w:after="0" w:line="240" w:lineRule="auto"/>
              <w:jc w:val="right"/>
              <w:rPr>
                <w:rFonts w:asciiTheme="majorHAnsi" w:eastAsia="宋体" w:hAnsiTheme="majorHAnsi" w:cstheme="majorHAnsi" w:hint="eastAsia"/>
                <w:color w:val="000000"/>
                <w:lang w:val="en-GB" w:eastAsia="zh-CN"/>
              </w:rPr>
            </w:pPr>
            <w:r>
              <w:rPr>
                <w:rFonts w:asciiTheme="majorHAnsi" w:eastAsia="宋体" w:hAnsiTheme="majorHAnsi" w:cstheme="majorHAnsi" w:hint="eastAsia"/>
                <w:color w:val="000000"/>
                <w:lang w:val="en-GB" w:eastAsia="zh-CN"/>
              </w:rPr>
              <w:t>6</w:t>
            </w:r>
          </w:p>
        </w:tc>
        <w:tc>
          <w:tcPr>
            <w:tcW w:w="3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C2A886" w14:textId="6ABA7E93" w:rsidR="009876AA" w:rsidRPr="009876AA" w:rsidRDefault="00A27821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A27821"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  <w:t>Year edge case (0)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C8032F" w14:textId="4342A6DA" w:rsidR="009876AA" w:rsidRPr="009876AA" w:rsidRDefault="00A27821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A27821"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  <w:t>Input: Year=0</w:t>
            </w:r>
          </w:p>
        </w:tc>
        <w:tc>
          <w:tcPr>
            <w:tcW w:w="3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2EE823" w14:textId="02E48A9E" w:rsidR="009876AA" w:rsidRPr="009876AA" w:rsidRDefault="00A27821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A27821"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  <w:t>"No Data"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8C33D2" w14:textId="613D5E36" w:rsidR="009876AA" w:rsidRPr="009876AA" w:rsidRDefault="008D3D7F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>
              <w:rPr>
                <w:rFonts w:asciiTheme="majorHAnsi" w:eastAsia="宋体" w:hAnsiTheme="majorHAnsi" w:cstheme="majorHAnsi" w:hint="eastAsia"/>
                <w:color w:val="000000"/>
                <w:lang w:val="en-GB" w:eastAsia="zh-CN"/>
              </w:rPr>
              <w:t>Pass</w:t>
            </w:r>
          </w:p>
        </w:tc>
      </w:tr>
      <w:tr w:rsidR="009917C1" w:rsidRPr="009876AA" w14:paraId="6817EADE" w14:textId="77777777" w:rsidTr="00386B09">
        <w:trPr>
          <w:trHeight w:val="288"/>
        </w:trPr>
        <w:tc>
          <w:tcPr>
            <w:tcW w:w="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241B7" w14:textId="044036C2" w:rsidR="009876AA" w:rsidRPr="00386B09" w:rsidRDefault="00386B09" w:rsidP="009876AA">
            <w:pPr>
              <w:spacing w:after="0" w:line="240" w:lineRule="auto"/>
              <w:jc w:val="right"/>
              <w:rPr>
                <w:rFonts w:asciiTheme="majorHAnsi" w:eastAsia="宋体" w:hAnsiTheme="majorHAnsi" w:cstheme="majorHAnsi" w:hint="eastAsia"/>
                <w:color w:val="000000"/>
                <w:lang w:val="en-GB" w:eastAsia="zh-CN"/>
              </w:rPr>
            </w:pPr>
            <w:r>
              <w:rPr>
                <w:rFonts w:asciiTheme="majorHAnsi" w:eastAsia="宋体" w:hAnsiTheme="majorHAnsi" w:cstheme="majorHAnsi" w:hint="eastAsia"/>
                <w:color w:val="000000"/>
                <w:lang w:val="en-GB" w:eastAsia="zh-CN"/>
              </w:rPr>
              <w:t>7</w:t>
            </w:r>
          </w:p>
        </w:tc>
        <w:tc>
          <w:tcPr>
            <w:tcW w:w="3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6FE531" w14:textId="2B31DF27" w:rsidR="009876AA" w:rsidRPr="009876AA" w:rsidRDefault="00A27821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A27821"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  <w:t>Option 2 valid year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B86F3B" w14:textId="4DE3B8D9" w:rsidR="009876AA" w:rsidRPr="009876AA" w:rsidRDefault="00A27821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A27821"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  <w:t>Year=2016</w:t>
            </w:r>
          </w:p>
        </w:tc>
        <w:tc>
          <w:tcPr>
            <w:tcW w:w="3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8FE986" w14:textId="2982241C" w:rsidR="009876AA" w:rsidRPr="009876AA" w:rsidRDefault="00A27821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A27821"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  <w:t>Monthly averages displayed correctly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FE9145" w14:textId="0A5434D5" w:rsidR="009876AA" w:rsidRPr="009876AA" w:rsidRDefault="008D3D7F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>
              <w:rPr>
                <w:rFonts w:asciiTheme="majorHAnsi" w:eastAsia="宋体" w:hAnsiTheme="majorHAnsi" w:cstheme="majorHAnsi" w:hint="eastAsia"/>
                <w:color w:val="000000"/>
                <w:lang w:val="en-GB" w:eastAsia="zh-CN"/>
              </w:rPr>
              <w:t>Pass</w:t>
            </w:r>
          </w:p>
        </w:tc>
      </w:tr>
      <w:tr w:rsidR="009917C1" w:rsidRPr="009876AA" w14:paraId="179AAF08" w14:textId="77777777" w:rsidTr="00386B09">
        <w:trPr>
          <w:trHeight w:val="288"/>
        </w:trPr>
        <w:tc>
          <w:tcPr>
            <w:tcW w:w="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A2894" w14:textId="32C7F1A0" w:rsidR="009876AA" w:rsidRPr="00386B09" w:rsidRDefault="00386B09" w:rsidP="009876AA">
            <w:pPr>
              <w:spacing w:after="0" w:line="240" w:lineRule="auto"/>
              <w:jc w:val="right"/>
              <w:rPr>
                <w:rFonts w:asciiTheme="majorHAnsi" w:eastAsia="宋体" w:hAnsiTheme="majorHAnsi" w:cstheme="majorHAnsi" w:hint="eastAsia"/>
                <w:color w:val="000000"/>
                <w:lang w:val="en-GB" w:eastAsia="zh-CN"/>
              </w:rPr>
            </w:pPr>
            <w:r>
              <w:rPr>
                <w:rFonts w:asciiTheme="majorHAnsi" w:eastAsia="宋体" w:hAnsiTheme="majorHAnsi" w:cstheme="majorHAnsi" w:hint="eastAsia"/>
                <w:color w:val="000000"/>
                <w:lang w:val="en-GB" w:eastAsia="zh-CN"/>
              </w:rPr>
              <w:t>8</w:t>
            </w:r>
          </w:p>
        </w:tc>
        <w:tc>
          <w:tcPr>
            <w:tcW w:w="3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139F1D" w14:textId="1BA896E5" w:rsidR="009876AA" w:rsidRPr="009876AA" w:rsidRDefault="00A27821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A27821"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  <w:t>Option 2 no data year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CC045D" w14:textId="42C9C531" w:rsidR="009876AA" w:rsidRPr="009876AA" w:rsidRDefault="00A27821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A27821"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  <w:t>Year=2000</w:t>
            </w:r>
          </w:p>
        </w:tc>
        <w:tc>
          <w:tcPr>
            <w:tcW w:w="3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D01BAF" w14:textId="581FCB6E" w:rsidR="009876AA" w:rsidRPr="009876AA" w:rsidRDefault="00A27821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A27821"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  <w:t>All months show "No Data"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C2CF62" w14:textId="5B7B827B" w:rsidR="009876AA" w:rsidRPr="009876AA" w:rsidRDefault="008D3D7F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>
              <w:rPr>
                <w:rFonts w:asciiTheme="majorHAnsi" w:eastAsia="宋体" w:hAnsiTheme="majorHAnsi" w:cstheme="majorHAnsi" w:hint="eastAsia"/>
                <w:color w:val="000000"/>
                <w:lang w:val="en-GB" w:eastAsia="zh-CN"/>
              </w:rPr>
              <w:t>Pass</w:t>
            </w:r>
          </w:p>
        </w:tc>
      </w:tr>
      <w:tr w:rsidR="009917C1" w:rsidRPr="009876AA" w14:paraId="163DE3A3" w14:textId="77777777" w:rsidTr="00386B09">
        <w:trPr>
          <w:trHeight w:val="288"/>
        </w:trPr>
        <w:tc>
          <w:tcPr>
            <w:tcW w:w="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983E0" w14:textId="218FEB88" w:rsidR="009876AA" w:rsidRPr="00386B09" w:rsidRDefault="00386B09" w:rsidP="009876AA">
            <w:pPr>
              <w:spacing w:after="0" w:line="240" w:lineRule="auto"/>
              <w:jc w:val="right"/>
              <w:rPr>
                <w:rFonts w:asciiTheme="majorHAnsi" w:eastAsia="宋体" w:hAnsiTheme="majorHAnsi" w:cstheme="majorHAnsi" w:hint="eastAsia"/>
                <w:color w:val="000000"/>
                <w:lang w:val="en-GB" w:eastAsia="zh-CN"/>
              </w:rPr>
            </w:pPr>
            <w:r>
              <w:rPr>
                <w:rFonts w:asciiTheme="majorHAnsi" w:eastAsia="宋体" w:hAnsiTheme="majorHAnsi" w:cstheme="majorHAnsi" w:hint="eastAsia"/>
                <w:color w:val="000000"/>
                <w:lang w:val="en-GB" w:eastAsia="zh-CN"/>
              </w:rPr>
              <w:t>9</w:t>
            </w:r>
          </w:p>
        </w:tc>
        <w:tc>
          <w:tcPr>
            <w:tcW w:w="3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84E42B" w14:textId="00AAF895" w:rsidR="009876AA" w:rsidRPr="009876AA" w:rsidRDefault="008D3D7F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8D3D7F"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  <w:t>Option 3 sPCC calculation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321D82" w14:textId="4D5C8409" w:rsidR="009876AA" w:rsidRPr="009876AA" w:rsidRDefault="008D3D7F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8D3D7F"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  <w:t>Month = 3</w:t>
            </w:r>
          </w:p>
        </w:tc>
        <w:tc>
          <w:tcPr>
            <w:tcW w:w="3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A306E6" w14:textId="2CC2B6B5" w:rsidR="009876AA" w:rsidRPr="009876AA" w:rsidRDefault="008D3D7F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8D3D7F"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  <w:t>Displays S_T, S_R, T_R values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4C9D5F" w14:textId="2C497DE1" w:rsidR="009876AA" w:rsidRPr="009876AA" w:rsidRDefault="008D3D7F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>
              <w:rPr>
                <w:rFonts w:asciiTheme="majorHAnsi" w:eastAsia="宋体" w:hAnsiTheme="majorHAnsi" w:cstheme="majorHAnsi" w:hint="eastAsia"/>
                <w:color w:val="000000"/>
                <w:lang w:val="en-GB" w:eastAsia="zh-CN"/>
              </w:rPr>
              <w:t>Pass</w:t>
            </w:r>
          </w:p>
        </w:tc>
      </w:tr>
      <w:tr w:rsidR="009917C1" w:rsidRPr="009876AA" w14:paraId="7B5161FC" w14:textId="77777777" w:rsidTr="00386B09">
        <w:trPr>
          <w:trHeight w:val="288"/>
        </w:trPr>
        <w:tc>
          <w:tcPr>
            <w:tcW w:w="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29871" w14:textId="5232EE09" w:rsidR="009876AA" w:rsidRPr="00386B09" w:rsidRDefault="009876AA" w:rsidP="009876AA">
            <w:pPr>
              <w:spacing w:after="0" w:line="240" w:lineRule="auto"/>
              <w:jc w:val="right"/>
              <w:rPr>
                <w:rFonts w:asciiTheme="majorHAnsi" w:eastAsia="宋体" w:hAnsiTheme="majorHAnsi" w:cstheme="majorHAnsi" w:hint="eastAsia"/>
                <w:color w:val="000000"/>
                <w:lang w:val="en-GB" w:eastAsia="zh-CN"/>
              </w:rPr>
            </w:pPr>
            <w:r w:rsidRPr="009876AA">
              <w:rPr>
                <w:rFonts w:asciiTheme="majorHAnsi" w:eastAsia="Times New Roman" w:hAnsiTheme="majorHAnsi" w:cstheme="majorHAnsi"/>
                <w:color w:val="000000"/>
                <w:lang w:eastAsia="zh-CN"/>
              </w:rPr>
              <w:t>1</w:t>
            </w:r>
            <w:r w:rsidR="00386B09">
              <w:rPr>
                <w:rFonts w:asciiTheme="majorHAnsi" w:eastAsia="宋体" w:hAnsiTheme="majorHAnsi" w:cstheme="majorHAnsi" w:hint="eastAsia"/>
                <w:color w:val="000000"/>
                <w:lang w:eastAsia="zh-CN"/>
              </w:rPr>
              <w:t>0</w:t>
            </w:r>
          </w:p>
        </w:tc>
        <w:tc>
          <w:tcPr>
            <w:tcW w:w="3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AF000B" w14:textId="5C791AFB" w:rsidR="009876AA" w:rsidRPr="009876AA" w:rsidRDefault="008D3D7F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8D3D7F"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  <w:t>Option 3 no data case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A1A5FA" w14:textId="6593B030" w:rsidR="009876AA" w:rsidRPr="009876AA" w:rsidRDefault="008D3D7F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8D3D7F"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  <w:t>Month = 4</w:t>
            </w:r>
          </w:p>
        </w:tc>
        <w:tc>
          <w:tcPr>
            <w:tcW w:w="3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692496" w14:textId="5494A8E6" w:rsidR="009876AA" w:rsidRPr="009876AA" w:rsidRDefault="008D3D7F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8D3D7F"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  <w:t>"April: No Data"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AD743F" w14:textId="1A6EE85F" w:rsidR="009876AA" w:rsidRPr="009876AA" w:rsidRDefault="008D3D7F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>
              <w:rPr>
                <w:rFonts w:asciiTheme="majorHAnsi" w:eastAsia="宋体" w:hAnsiTheme="majorHAnsi" w:cstheme="majorHAnsi" w:hint="eastAsia"/>
                <w:color w:val="000000"/>
                <w:lang w:val="en-GB" w:eastAsia="zh-CN"/>
              </w:rPr>
              <w:t>Pass</w:t>
            </w:r>
          </w:p>
        </w:tc>
      </w:tr>
      <w:tr w:rsidR="009917C1" w:rsidRPr="009876AA" w14:paraId="66E4AE5A" w14:textId="77777777" w:rsidTr="00386B09">
        <w:trPr>
          <w:trHeight w:val="288"/>
        </w:trPr>
        <w:tc>
          <w:tcPr>
            <w:tcW w:w="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8FD39" w14:textId="415BBEE3" w:rsidR="009876AA" w:rsidRPr="00386B09" w:rsidRDefault="009876AA" w:rsidP="009876AA">
            <w:pPr>
              <w:spacing w:after="0" w:line="240" w:lineRule="auto"/>
              <w:jc w:val="right"/>
              <w:rPr>
                <w:rFonts w:asciiTheme="majorHAnsi" w:eastAsia="宋体" w:hAnsiTheme="majorHAnsi" w:cstheme="majorHAnsi" w:hint="eastAsia"/>
                <w:color w:val="000000"/>
                <w:lang w:val="en-GB" w:eastAsia="zh-CN"/>
              </w:rPr>
            </w:pPr>
            <w:r w:rsidRPr="009876AA">
              <w:rPr>
                <w:rFonts w:asciiTheme="majorHAnsi" w:eastAsia="Times New Roman" w:hAnsiTheme="majorHAnsi" w:cstheme="majorHAnsi"/>
                <w:color w:val="000000"/>
                <w:lang w:eastAsia="zh-CN"/>
              </w:rPr>
              <w:t>1</w:t>
            </w:r>
            <w:r w:rsidR="00386B09">
              <w:rPr>
                <w:rFonts w:asciiTheme="majorHAnsi" w:eastAsia="宋体" w:hAnsiTheme="majorHAnsi" w:cstheme="majorHAnsi" w:hint="eastAsia"/>
                <w:color w:val="000000"/>
                <w:lang w:eastAsia="zh-CN"/>
              </w:rPr>
              <w:t>1</w:t>
            </w:r>
          </w:p>
        </w:tc>
        <w:tc>
          <w:tcPr>
            <w:tcW w:w="3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877D80" w14:textId="1948E326" w:rsidR="009876AA" w:rsidRPr="009876AA" w:rsidRDefault="008D3D7F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8D3D7F"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  <w:t>Export function works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E672D7" w14:textId="2D56207C" w:rsidR="009876AA" w:rsidRPr="009876AA" w:rsidRDefault="008D3D7F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8D3D7F"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  <w:t>Option 4</w:t>
            </w:r>
          </w:p>
        </w:tc>
        <w:tc>
          <w:tcPr>
            <w:tcW w:w="3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065B1" w14:textId="5373E09D" w:rsidR="009876AA" w:rsidRPr="009876AA" w:rsidRDefault="008D3D7F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8D3D7F"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  <w:t>WindTempSolar.csv created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DA0AFF" w14:textId="2BD550DD" w:rsidR="009876AA" w:rsidRPr="009876AA" w:rsidRDefault="008D3D7F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>
              <w:rPr>
                <w:rFonts w:asciiTheme="majorHAnsi" w:eastAsia="宋体" w:hAnsiTheme="majorHAnsi" w:cstheme="majorHAnsi" w:hint="eastAsia"/>
                <w:color w:val="000000"/>
                <w:lang w:val="en-GB" w:eastAsia="zh-CN"/>
              </w:rPr>
              <w:t>Pass</w:t>
            </w:r>
          </w:p>
        </w:tc>
      </w:tr>
      <w:tr w:rsidR="009917C1" w:rsidRPr="009876AA" w14:paraId="0FB0EE13" w14:textId="77777777" w:rsidTr="00386B09">
        <w:trPr>
          <w:trHeight w:val="288"/>
        </w:trPr>
        <w:tc>
          <w:tcPr>
            <w:tcW w:w="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1AB1A" w14:textId="3CC088C3" w:rsidR="009876AA" w:rsidRPr="00386B09" w:rsidRDefault="009876AA" w:rsidP="009876AA">
            <w:pPr>
              <w:spacing w:after="0" w:line="240" w:lineRule="auto"/>
              <w:jc w:val="right"/>
              <w:rPr>
                <w:rFonts w:asciiTheme="majorHAnsi" w:eastAsia="宋体" w:hAnsiTheme="majorHAnsi" w:cstheme="majorHAnsi" w:hint="eastAsia"/>
                <w:color w:val="000000"/>
                <w:lang w:val="en-GB" w:eastAsia="zh-CN"/>
              </w:rPr>
            </w:pPr>
            <w:r w:rsidRPr="009876AA">
              <w:rPr>
                <w:rFonts w:asciiTheme="majorHAnsi" w:eastAsia="Times New Roman" w:hAnsiTheme="majorHAnsi" w:cstheme="majorHAnsi"/>
                <w:color w:val="000000"/>
                <w:lang w:eastAsia="zh-CN"/>
              </w:rPr>
              <w:t>1</w:t>
            </w:r>
            <w:r w:rsidR="00386B09">
              <w:rPr>
                <w:rFonts w:asciiTheme="majorHAnsi" w:eastAsia="宋体" w:hAnsiTheme="majorHAnsi" w:cstheme="majorHAnsi" w:hint="eastAsia"/>
                <w:color w:val="000000"/>
                <w:lang w:eastAsia="zh-CN"/>
              </w:rPr>
              <w:t>2</w:t>
            </w:r>
          </w:p>
        </w:tc>
        <w:tc>
          <w:tcPr>
            <w:tcW w:w="3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0E00AD" w14:textId="3C41F7FF" w:rsidR="009876AA" w:rsidRPr="009876AA" w:rsidRDefault="008D3D7F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8D3D7F"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  <w:t>Export file format check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3CCCFC" w14:textId="7905A29E" w:rsidR="009876AA" w:rsidRPr="009876AA" w:rsidRDefault="008D3D7F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8D3D7F"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  <w:t>Open CSV</w:t>
            </w:r>
          </w:p>
        </w:tc>
        <w:tc>
          <w:tcPr>
            <w:tcW w:w="3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9094BF" w14:textId="308AD54A" w:rsidR="009876AA" w:rsidRPr="009876AA" w:rsidRDefault="008D3D7F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8D3D7F"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  <w:t>Correct headers and values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A73BE1" w14:textId="318C0BA6" w:rsidR="009876AA" w:rsidRPr="009876AA" w:rsidRDefault="008D3D7F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>
              <w:rPr>
                <w:rFonts w:asciiTheme="majorHAnsi" w:eastAsia="宋体" w:hAnsiTheme="majorHAnsi" w:cstheme="majorHAnsi" w:hint="eastAsia"/>
                <w:color w:val="000000"/>
                <w:lang w:val="en-GB" w:eastAsia="zh-CN"/>
              </w:rPr>
              <w:t>Pass</w:t>
            </w:r>
          </w:p>
        </w:tc>
      </w:tr>
      <w:tr w:rsidR="009917C1" w:rsidRPr="009876AA" w14:paraId="0072F0A0" w14:textId="77777777" w:rsidTr="00386B09">
        <w:trPr>
          <w:trHeight w:val="288"/>
        </w:trPr>
        <w:tc>
          <w:tcPr>
            <w:tcW w:w="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9FF62" w14:textId="05301399" w:rsidR="009876AA" w:rsidRPr="00386B09" w:rsidRDefault="009876AA" w:rsidP="009876AA">
            <w:pPr>
              <w:spacing w:after="0" w:line="240" w:lineRule="auto"/>
              <w:jc w:val="right"/>
              <w:rPr>
                <w:rFonts w:asciiTheme="majorHAnsi" w:eastAsia="宋体" w:hAnsiTheme="majorHAnsi" w:cstheme="majorHAnsi" w:hint="eastAsia"/>
                <w:color w:val="000000"/>
                <w:lang w:val="en-GB" w:eastAsia="zh-CN"/>
              </w:rPr>
            </w:pPr>
            <w:r w:rsidRPr="009876AA">
              <w:rPr>
                <w:rFonts w:asciiTheme="majorHAnsi" w:eastAsia="Times New Roman" w:hAnsiTheme="majorHAnsi" w:cstheme="majorHAnsi"/>
                <w:color w:val="000000"/>
                <w:lang w:eastAsia="zh-CN"/>
              </w:rPr>
              <w:t>1</w:t>
            </w:r>
            <w:r w:rsidR="00386B09">
              <w:rPr>
                <w:rFonts w:asciiTheme="majorHAnsi" w:eastAsia="宋体" w:hAnsiTheme="majorHAnsi" w:cstheme="majorHAnsi" w:hint="eastAsia"/>
                <w:color w:val="000000"/>
                <w:lang w:eastAsia="zh-CN"/>
              </w:rPr>
              <w:t>3</w:t>
            </w:r>
          </w:p>
        </w:tc>
        <w:tc>
          <w:tcPr>
            <w:tcW w:w="3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B71A15" w14:textId="1E7B14B7" w:rsidR="009876AA" w:rsidRPr="009876AA" w:rsidRDefault="008D3D7F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8D3D7F"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  <w:t>Program stability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707C69" w14:textId="4BFAC4B9" w:rsidR="009876AA" w:rsidRPr="009876AA" w:rsidRDefault="008D3D7F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8D3D7F"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  <w:t>Run multiple operations</w:t>
            </w:r>
          </w:p>
        </w:tc>
        <w:tc>
          <w:tcPr>
            <w:tcW w:w="3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618761" w14:textId="7B8CEA1C" w:rsidR="009876AA" w:rsidRPr="009876AA" w:rsidRDefault="008D3D7F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8D3D7F"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  <w:t>No crash / consistent results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93A020" w14:textId="64A79F37" w:rsidR="009876AA" w:rsidRPr="009876AA" w:rsidRDefault="008D3D7F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>
              <w:rPr>
                <w:rFonts w:asciiTheme="majorHAnsi" w:eastAsia="宋体" w:hAnsiTheme="majorHAnsi" w:cstheme="majorHAnsi" w:hint="eastAsia"/>
                <w:color w:val="000000"/>
                <w:lang w:val="en-GB" w:eastAsia="zh-CN"/>
              </w:rPr>
              <w:t>Pass</w:t>
            </w:r>
          </w:p>
        </w:tc>
      </w:tr>
      <w:tr w:rsidR="009917C1" w:rsidRPr="009876AA" w14:paraId="11FE8BC4" w14:textId="77777777" w:rsidTr="00386B09">
        <w:trPr>
          <w:trHeight w:val="288"/>
        </w:trPr>
        <w:tc>
          <w:tcPr>
            <w:tcW w:w="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5ED7C" w14:textId="7DBB03FB" w:rsidR="009876AA" w:rsidRPr="00386B09" w:rsidRDefault="009876AA" w:rsidP="009876AA">
            <w:pPr>
              <w:spacing w:after="0" w:line="240" w:lineRule="auto"/>
              <w:jc w:val="right"/>
              <w:rPr>
                <w:rFonts w:asciiTheme="majorHAnsi" w:eastAsia="宋体" w:hAnsiTheme="majorHAnsi" w:cstheme="majorHAnsi" w:hint="eastAsia"/>
                <w:color w:val="000000"/>
                <w:lang w:val="en-GB" w:eastAsia="zh-CN"/>
              </w:rPr>
            </w:pPr>
            <w:r w:rsidRPr="009876AA">
              <w:rPr>
                <w:rFonts w:asciiTheme="majorHAnsi" w:eastAsia="Times New Roman" w:hAnsiTheme="majorHAnsi" w:cstheme="majorHAnsi"/>
                <w:color w:val="000000"/>
                <w:lang w:eastAsia="zh-CN"/>
              </w:rPr>
              <w:t>1</w:t>
            </w:r>
            <w:r w:rsidR="00386B09">
              <w:rPr>
                <w:rFonts w:asciiTheme="majorHAnsi" w:eastAsia="宋体" w:hAnsiTheme="majorHAnsi" w:cstheme="majorHAnsi" w:hint="eastAsia"/>
                <w:color w:val="000000"/>
                <w:lang w:eastAsia="zh-CN"/>
              </w:rPr>
              <w:t>4</w:t>
            </w:r>
          </w:p>
        </w:tc>
        <w:tc>
          <w:tcPr>
            <w:tcW w:w="3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F49334" w14:textId="32D1DEFF" w:rsidR="009876AA" w:rsidRPr="008D3D7F" w:rsidRDefault="008D3D7F" w:rsidP="009876AA">
            <w:pPr>
              <w:spacing w:after="0" w:line="240" w:lineRule="auto"/>
              <w:rPr>
                <w:rFonts w:asciiTheme="majorHAnsi" w:eastAsia="宋体" w:hAnsiTheme="majorHAnsi" w:cstheme="majorHAnsi" w:hint="eastAsia"/>
                <w:color w:val="000000"/>
                <w:lang w:val="en-GB" w:eastAsia="zh-CN"/>
              </w:rPr>
            </w:pPr>
            <w:r>
              <w:rPr>
                <w:rFonts w:asciiTheme="majorHAnsi" w:eastAsia="宋体" w:hAnsiTheme="majorHAnsi" w:cstheme="majorHAnsi" w:hint="eastAsia"/>
                <w:color w:val="000000"/>
                <w:lang w:val="en-GB" w:eastAsia="zh-CN"/>
              </w:rPr>
              <w:t>E</w:t>
            </w:r>
            <w:r w:rsidRPr="008D3D7F">
              <w:rPr>
                <w:rFonts w:asciiTheme="majorHAnsi" w:eastAsia="宋体" w:hAnsiTheme="majorHAnsi" w:cstheme="majorHAnsi"/>
                <w:color w:val="000000"/>
                <w:lang w:val="en-GB" w:eastAsia="zh-CN"/>
              </w:rPr>
              <w:t>xit option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BFF913" w14:textId="17D28D53" w:rsidR="009876AA" w:rsidRPr="009876AA" w:rsidRDefault="008D3D7F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8D3D7F"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  <w:t>Input: 5</w:t>
            </w:r>
          </w:p>
        </w:tc>
        <w:tc>
          <w:tcPr>
            <w:tcW w:w="3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C316CF" w14:textId="5F89A7DC" w:rsidR="009876AA" w:rsidRPr="009876AA" w:rsidRDefault="008D3D7F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 w:rsidRPr="008D3D7F"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  <w:t>Program exits cleanly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4ED2EC" w14:textId="0D93FEDD" w:rsidR="009876AA" w:rsidRPr="009876AA" w:rsidRDefault="008D3D7F" w:rsidP="009876A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GB" w:eastAsia="zh-CN"/>
              </w:rPr>
            </w:pPr>
            <w:r>
              <w:rPr>
                <w:rFonts w:asciiTheme="majorHAnsi" w:eastAsia="宋体" w:hAnsiTheme="majorHAnsi" w:cstheme="majorHAnsi" w:hint="eastAsia"/>
                <w:color w:val="000000"/>
                <w:lang w:val="en-GB" w:eastAsia="zh-CN"/>
              </w:rPr>
              <w:t>Pass</w:t>
            </w:r>
          </w:p>
        </w:tc>
      </w:tr>
    </w:tbl>
    <w:p w14:paraId="4907389E" w14:textId="4B4B8D25" w:rsidR="009876AA" w:rsidRDefault="009876AA" w:rsidP="009876AA">
      <w:pPr>
        <w:rPr>
          <w:rFonts w:asciiTheme="majorHAnsi" w:hAnsiTheme="majorHAnsi" w:cstheme="majorHAnsi"/>
          <w:lang w:val="en-GB"/>
        </w:rPr>
      </w:pPr>
    </w:p>
    <w:p w14:paraId="021093EC" w14:textId="7D70971C" w:rsidR="009917C1" w:rsidRDefault="009917C1" w:rsidP="009876AA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lastRenderedPageBreak/>
        <w:t>Test 1:</w:t>
      </w:r>
      <w:r>
        <w:rPr>
          <w:rFonts w:asciiTheme="majorHAnsi" w:hAnsiTheme="majorHAnsi" w:cstheme="majorHAnsi"/>
          <w:lang w:val="en-GB"/>
        </w:rPr>
        <w:br/>
      </w:r>
      <w:r w:rsidR="00386B09" w:rsidRPr="00386B09">
        <w:rPr>
          <w:rFonts w:asciiTheme="majorHAnsi" w:hAnsiTheme="majorHAnsi" w:cstheme="majorHAnsi"/>
          <w:lang w:val="en-GB"/>
        </w:rPr>
        <w:drawing>
          <wp:inline distT="0" distB="0" distL="0" distR="0" wp14:anchorId="636209C7" wp14:editId="57E6C8A3">
            <wp:extent cx="8229600" cy="4218940"/>
            <wp:effectExtent l="0" t="0" r="0" b="0"/>
            <wp:docPr id="173180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04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1934" w14:textId="77777777" w:rsidR="009917C1" w:rsidRDefault="009917C1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br w:type="page"/>
      </w:r>
    </w:p>
    <w:p w14:paraId="681E7207" w14:textId="0F6FCD2E" w:rsidR="009917C1" w:rsidRDefault="009917C1" w:rsidP="009876AA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lastRenderedPageBreak/>
        <w:t>Test 2:</w:t>
      </w:r>
    </w:p>
    <w:p w14:paraId="3F27BDDD" w14:textId="31A668BE" w:rsidR="009917C1" w:rsidRDefault="00386B09" w:rsidP="009876AA">
      <w:pPr>
        <w:rPr>
          <w:rFonts w:asciiTheme="majorHAnsi" w:hAnsiTheme="majorHAnsi" w:cstheme="majorHAnsi"/>
          <w:lang w:val="en-GB"/>
        </w:rPr>
      </w:pPr>
      <w:r w:rsidRPr="00386B09">
        <w:rPr>
          <w:rFonts w:asciiTheme="majorHAnsi" w:hAnsiTheme="majorHAnsi" w:cstheme="majorHAnsi"/>
          <w:lang w:val="en-GB"/>
        </w:rPr>
        <w:drawing>
          <wp:inline distT="0" distB="0" distL="0" distR="0" wp14:anchorId="580D1DB5" wp14:editId="46D62025">
            <wp:extent cx="8229600" cy="3524885"/>
            <wp:effectExtent l="0" t="0" r="0" b="0"/>
            <wp:docPr id="3127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1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5EB9" w14:textId="77777777" w:rsidR="009917C1" w:rsidRDefault="009917C1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br w:type="page"/>
      </w:r>
    </w:p>
    <w:p w14:paraId="71E480E5" w14:textId="28C9E8D7" w:rsidR="009917C1" w:rsidRDefault="009917C1" w:rsidP="009876AA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lastRenderedPageBreak/>
        <w:t>Test 3:</w:t>
      </w:r>
    </w:p>
    <w:p w14:paraId="55451FDE" w14:textId="028BDA09" w:rsidR="009917C1" w:rsidRDefault="00386B09" w:rsidP="009876AA">
      <w:pPr>
        <w:rPr>
          <w:rFonts w:asciiTheme="majorHAnsi" w:hAnsiTheme="majorHAnsi" w:cstheme="majorHAnsi"/>
          <w:lang w:val="en-GB"/>
        </w:rPr>
      </w:pPr>
      <w:r w:rsidRPr="00386B09">
        <w:rPr>
          <w:rFonts w:asciiTheme="majorHAnsi" w:hAnsiTheme="majorHAnsi" w:cstheme="majorHAnsi"/>
          <w:lang w:val="en-GB"/>
        </w:rPr>
        <w:drawing>
          <wp:inline distT="0" distB="0" distL="0" distR="0" wp14:anchorId="4A383454" wp14:editId="1DFA6DC7">
            <wp:extent cx="8229600" cy="4164330"/>
            <wp:effectExtent l="0" t="0" r="0" b="7620"/>
            <wp:docPr id="38976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64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E5531" w14:textId="77777777" w:rsidR="009917C1" w:rsidRDefault="009917C1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br w:type="page"/>
      </w:r>
    </w:p>
    <w:p w14:paraId="2C45AFC2" w14:textId="333E35DB" w:rsidR="009917C1" w:rsidRDefault="009917C1" w:rsidP="009876AA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lastRenderedPageBreak/>
        <w:t>Test 4:</w:t>
      </w:r>
    </w:p>
    <w:p w14:paraId="743C2BAD" w14:textId="62EEE1CA" w:rsidR="009917C1" w:rsidRDefault="00386B09" w:rsidP="009876AA">
      <w:pPr>
        <w:rPr>
          <w:rFonts w:asciiTheme="majorHAnsi" w:hAnsiTheme="majorHAnsi" w:cstheme="majorHAnsi"/>
          <w:lang w:val="en-GB"/>
        </w:rPr>
      </w:pPr>
      <w:r w:rsidRPr="00386B09">
        <w:rPr>
          <w:rFonts w:asciiTheme="majorHAnsi" w:hAnsiTheme="majorHAnsi" w:cstheme="majorHAnsi"/>
          <w:lang w:val="en-GB"/>
        </w:rPr>
        <w:drawing>
          <wp:inline distT="0" distB="0" distL="0" distR="0" wp14:anchorId="0158EECF" wp14:editId="63A377F5">
            <wp:extent cx="8229600" cy="1985010"/>
            <wp:effectExtent l="0" t="0" r="0" b="0"/>
            <wp:docPr id="46524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40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4AF5" w14:textId="77777777" w:rsidR="009917C1" w:rsidRDefault="009917C1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br w:type="page"/>
      </w:r>
    </w:p>
    <w:p w14:paraId="00054D67" w14:textId="6FFE3744" w:rsidR="009917C1" w:rsidRDefault="009917C1" w:rsidP="009876AA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lastRenderedPageBreak/>
        <w:t>Test 5:</w:t>
      </w:r>
      <w:r>
        <w:rPr>
          <w:rFonts w:asciiTheme="majorHAnsi" w:hAnsiTheme="majorHAnsi" w:cstheme="majorHAnsi"/>
          <w:lang w:val="en-GB"/>
        </w:rPr>
        <w:br/>
      </w:r>
      <w:r w:rsidR="00386B09" w:rsidRPr="00386B09">
        <w:rPr>
          <w:rFonts w:asciiTheme="majorHAnsi" w:hAnsiTheme="majorHAnsi" w:cstheme="majorHAnsi"/>
          <w:lang w:val="en-GB"/>
        </w:rPr>
        <w:drawing>
          <wp:inline distT="0" distB="0" distL="0" distR="0" wp14:anchorId="069B1D26" wp14:editId="118063D3">
            <wp:extent cx="8229600" cy="1849755"/>
            <wp:effectExtent l="0" t="0" r="0" b="0"/>
            <wp:docPr id="8594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20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B7C7" w14:textId="77777777" w:rsidR="009917C1" w:rsidRDefault="009917C1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br w:type="page"/>
      </w:r>
    </w:p>
    <w:p w14:paraId="4EACF1B4" w14:textId="2E7341D0" w:rsidR="009917C1" w:rsidRDefault="009917C1" w:rsidP="009876AA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lastRenderedPageBreak/>
        <w:t>Test 6:</w:t>
      </w:r>
    </w:p>
    <w:p w14:paraId="0F7BB04D" w14:textId="2D1DAA21" w:rsidR="009917C1" w:rsidRDefault="00386B09" w:rsidP="009876AA">
      <w:pPr>
        <w:rPr>
          <w:rFonts w:asciiTheme="majorHAnsi" w:hAnsiTheme="majorHAnsi" w:cstheme="majorHAnsi"/>
          <w:lang w:val="en-GB"/>
        </w:rPr>
      </w:pPr>
      <w:r w:rsidRPr="00386B09">
        <w:rPr>
          <w:rFonts w:asciiTheme="majorHAnsi" w:hAnsiTheme="majorHAnsi" w:cstheme="majorHAnsi"/>
          <w:lang w:val="en-GB"/>
        </w:rPr>
        <w:drawing>
          <wp:inline distT="0" distB="0" distL="0" distR="0" wp14:anchorId="661484FC" wp14:editId="32891F3C">
            <wp:extent cx="8229600" cy="2161540"/>
            <wp:effectExtent l="0" t="0" r="0" b="0"/>
            <wp:docPr id="199930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02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BE7F" w14:textId="77777777" w:rsidR="009917C1" w:rsidRDefault="009917C1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br w:type="page"/>
      </w:r>
    </w:p>
    <w:p w14:paraId="5715D7E7" w14:textId="7CB93865" w:rsidR="009917C1" w:rsidRDefault="009917C1" w:rsidP="009876AA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lastRenderedPageBreak/>
        <w:t>Test 7:</w:t>
      </w:r>
    </w:p>
    <w:p w14:paraId="166EE6F9" w14:textId="2109E0DC" w:rsidR="009917C1" w:rsidRDefault="00386B09" w:rsidP="009876AA">
      <w:pPr>
        <w:rPr>
          <w:rFonts w:asciiTheme="majorHAnsi" w:hAnsiTheme="majorHAnsi" w:cstheme="majorHAnsi"/>
          <w:lang w:val="en-GB"/>
        </w:rPr>
      </w:pPr>
      <w:r w:rsidRPr="00386B09">
        <w:rPr>
          <w:rFonts w:asciiTheme="majorHAnsi" w:hAnsiTheme="majorHAnsi" w:cstheme="majorHAnsi"/>
          <w:lang w:val="en-GB"/>
        </w:rPr>
        <w:drawing>
          <wp:inline distT="0" distB="0" distL="0" distR="0" wp14:anchorId="13042254" wp14:editId="633915E2">
            <wp:extent cx="8229600" cy="3704590"/>
            <wp:effectExtent l="0" t="0" r="0" b="0"/>
            <wp:docPr id="109558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841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D17D3" w14:textId="77777777" w:rsidR="009917C1" w:rsidRDefault="009917C1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br w:type="page"/>
      </w:r>
    </w:p>
    <w:p w14:paraId="2E17469D" w14:textId="3D2061DF" w:rsidR="009917C1" w:rsidRDefault="009917C1" w:rsidP="009876AA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lastRenderedPageBreak/>
        <w:t>Test 8:</w:t>
      </w:r>
    </w:p>
    <w:p w14:paraId="1B5A39AF" w14:textId="7872E6AF" w:rsidR="00837BE3" w:rsidRDefault="00386B09" w:rsidP="009876AA">
      <w:pPr>
        <w:rPr>
          <w:rFonts w:asciiTheme="majorHAnsi" w:hAnsiTheme="majorHAnsi" w:cstheme="majorHAnsi"/>
          <w:lang w:val="en-GB"/>
        </w:rPr>
      </w:pPr>
      <w:r w:rsidRPr="00386B09">
        <w:rPr>
          <w:rFonts w:asciiTheme="majorHAnsi" w:hAnsiTheme="majorHAnsi" w:cstheme="majorHAnsi"/>
          <w:lang w:val="en-GB"/>
        </w:rPr>
        <w:drawing>
          <wp:inline distT="0" distB="0" distL="0" distR="0" wp14:anchorId="6B08C108" wp14:editId="2C477C0C">
            <wp:extent cx="8229600" cy="3742055"/>
            <wp:effectExtent l="0" t="0" r="0" b="0"/>
            <wp:docPr id="85852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236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C98A" w14:textId="77777777" w:rsidR="00837BE3" w:rsidRDefault="00837BE3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br w:type="page"/>
      </w:r>
    </w:p>
    <w:p w14:paraId="3D75E7B9" w14:textId="694AD899" w:rsidR="009917C1" w:rsidRDefault="00837BE3" w:rsidP="009876AA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lastRenderedPageBreak/>
        <w:t>Test 9:</w:t>
      </w:r>
    </w:p>
    <w:p w14:paraId="60936DD9" w14:textId="23270275" w:rsidR="00837BE3" w:rsidRDefault="00386B09" w:rsidP="009876AA">
      <w:pPr>
        <w:rPr>
          <w:rFonts w:asciiTheme="majorHAnsi" w:hAnsiTheme="majorHAnsi" w:cstheme="majorHAnsi"/>
          <w:lang w:val="en-GB"/>
        </w:rPr>
      </w:pPr>
      <w:r w:rsidRPr="00386B09">
        <w:rPr>
          <w:rFonts w:asciiTheme="majorHAnsi" w:hAnsiTheme="majorHAnsi" w:cstheme="majorHAnsi"/>
          <w:lang w:val="en-GB"/>
        </w:rPr>
        <w:drawing>
          <wp:inline distT="0" distB="0" distL="0" distR="0" wp14:anchorId="2A95F72E" wp14:editId="69A79384">
            <wp:extent cx="8229600" cy="2211705"/>
            <wp:effectExtent l="0" t="0" r="0" b="0"/>
            <wp:docPr id="200059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945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0AB2" w14:textId="77777777" w:rsidR="00837BE3" w:rsidRDefault="00837BE3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br w:type="page"/>
      </w:r>
    </w:p>
    <w:p w14:paraId="6B50999A" w14:textId="3F45F778" w:rsidR="00837BE3" w:rsidRDefault="00837BE3" w:rsidP="009876AA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lastRenderedPageBreak/>
        <w:t>Test 10:</w:t>
      </w:r>
    </w:p>
    <w:p w14:paraId="2458E51B" w14:textId="104DB1A6" w:rsidR="00837BE3" w:rsidRDefault="00534072" w:rsidP="009876AA">
      <w:pPr>
        <w:rPr>
          <w:rFonts w:asciiTheme="majorHAnsi" w:hAnsiTheme="majorHAnsi" w:cstheme="majorHAnsi"/>
          <w:lang w:val="en-GB"/>
        </w:rPr>
      </w:pPr>
      <w:r w:rsidRPr="00534072">
        <w:rPr>
          <w:rFonts w:asciiTheme="majorHAnsi" w:hAnsiTheme="majorHAnsi" w:cstheme="majorHAnsi"/>
          <w:lang w:val="en-GB"/>
        </w:rPr>
        <w:drawing>
          <wp:inline distT="0" distB="0" distL="0" distR="0" wp14:anchorId="0FA4EDAC" wp14:editId="6D70FD72">
            <wp:extent cx="8229600" cy="2915920"/>
            <wp:effectExtent l="0" t="0" r="0" b="0"/>
            <wp:docPr id="146729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934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6818" w14:textId="77777777" w:rsidR="00837BE3" w:rsidRDefault="00837BE3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br w:type="page"/>
      </w:r>
    </w:p>
    <w:p w14:paraId="67659F85" w14:textId="6D73A094" w:rsidR="00837BE3" w:rsidRDefault="00837BE3" w:rsidP="009876AA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lastRenderedPageBreak/>
        <w:t>Test 11:</w:t>
      </w:r>
    </w:p>
    <w:p w14:paraId="5C0E9ABC" w14:textId="7D628EA9" w:rsidR="00837BE3" w:rsidRDefault="00534072" w:rsidP="009876AA">
      <w:pPr>
        <w:rPr>
          <w:rFonts w:asciiTheme="majorHAnsi" w:hAnsiTheme="majorHAnsi" w:cstheme="majorHAnsi"/>
          <w:lang w:val="en-GB"/>
        </w:rPr>
      </w:pPr>
      <w:r w:rsidRPr="00534072">
        <w:rPr>
          <w:rFonts w:asciiTheme="majorHAnsi" w:hAnsiTheme="majorHAnsi" w:cstheme="majorHAnsi"/>
          <w:lang w:val="en-GB"/>
        </w:rPr>
        <w:drawing>
          <wp:inline distT="0" distB="0" distL="0" distR="0" wp14:anchorId="4907F24A" wp14:editId="4A947A9D">
            <wp:extent cx="8229600" cy="1735455"/>
            <wp:effectExtent l="0" t="0" r="0" b="0"/>
            <wp:docPr id="54562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270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6E7D9" w14:textId="77777777" w:rsidR="00837BE3" w:rsidRDefault="00837BE3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br w:type="page"/>
      </w:r>
    </w:p>
    <w:p w14:paraId="38BC1AF3" w14:textId="36BF0443" w:rsidR="00837BE3" w:rsidRDefault="00837BE3" w:rsidP="009876AA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lastRenderedPageBreak/>
        <w:t>Test 12:</w:t>
      </w:r>
    </w:p>
    <w:p w14:paraId="603E31B0" w14:textId="6328B869" w:rsidR="00837BE3" w:rsidRDefault="00534072">
      <w:pPr>
        <w:rPr>
          <w:rFonts w:asciiTheme="majorHAnsi" w:hAnsiTheme="majorHAnsi" w:cstheme="majorHAnsi"/>
          <w:lang w:val="en-GB"/>
        </w:rPr>
      </w:pPr>
      <w:r w:rsidRPr="00534072">
        <w:rPr>
          <w:rFonts w:asciiTheme="majorHAnsi" w:hAnsiTheme="majorHAnsi" w:cstheme="majorHAnsi"/>
          <w:lang w:val="en-GB"/>
        </w:rPr>
        <w:drawing>
          <wp:inline distT="0" distB="0" distL="0" distR="0" wp14:anchorId="0146657A" wp14:editId="04AFB112">
            <wp:extent cx="8229600" cy="2208530"/>
            <wp:effectExtent l="0" t="0" r="0" b="1270"/>
            <wp:docPr id="129326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650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4072">
        <w:rPr>
          <w:rFonts w:asciiTheme="majorHAnsi" w:hAnsiTheme="majorHAnsi" w:cstheme="majorHAnsi"/>
          <w:lang w:val="en-GB"/>
        </w:rPr>
        <w:t xml:space="preserve"> </w:t>
      </w:r>
      <w:r w:rsidR="00837BE3">
        <w:rPr>
          <w:rFonts w:asciiTheme="majorHAnsi" w:hAnsiTheme="majorHAnsi" w:cstheme="majorHAnsi"/>
          <w:lang w:val="en-GB"/>
        </w:rPr>
        <w:br w:type="page"/>
      </w:r>
    </w:p>
    <w:p w14:paraId="149582B9" w14:textId="77777777" w:rsidR="00837BE3" w:rsidRDefault="00837BE3" w:rsidP="009876AA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lastRenderedPageBreak/>
        <w:t>Test 13:</w:t>
      </w:r>
    </w:p>
    <w:p w14:paraId="76E79CC2" w14:textId="0FF7A6E4" w:rsidR="00837BE3" w:rsidRDefault="00534072">
      <w:pPr>
        <w:rPr>
          <w:rFonts w:asciiTheme="majorHAnsi" w:hAnsiTheme="majorHAnsi" w:cstheme="majorHAnsi"/>
          <w:lang w:val="en-GB"/>
        </w:rPr>
      </w:pPr>
      <w:r w:rsidRPr="00534072">
        <w:rPr>
          <w:rFonts w:asciiTheme="majorHAnsi" w:hAnsiTheme="majorHAnsi" w:cstheme="majorHAnsi"/>
          <w:lang w:val="en-GB"/>
        </w:rPr>
        <w:drawing>
          <wp:inline distT="0" distB="0" distL="0" distR="0" wp14:anchorId="6CEDC8C5" wp14:editId="6EE078D1">
            <wp:extent cx="6289950" cy="4791075"/>
            <wp:effectExtent l="0" t="0" r="0" b="0"/>
            <wp:docPr id="83655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551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1966" cy="479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4072">
        <w:rPr>
          <w:rFonts w:asciiTheme="majorHAnsi" w:hAnsiTheme="majorHAnsi" w:cstheme="majorHAnsi"/>
          <w:lang w:val="en-GB"/>
        </w:rPr>
        <w:t xml:space="preserve"> </w:t>
      </w:r>
      <w:r w:rsidR="00837BE3">
        <w:rPr>
          <w:rFonts w:asciiTheme="majorHAnsi" w:hAnsiTheme="majorHAnsi" w:cstheme="majorHAnsi"/>
          <w:lang w:val="en-GB"/>
        </w:rPr>
        <w:br w:type="page"/>
      </w:r>
    </w:p>
    <w:p w14:paraId="036EBFE7" w14:textId="348F87DE" w:rsidR="00837BE3" w:rsidRDefault="00837BE3" w:rsidP="009876AA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lastRenderedPageBreak/>
        <w:t>Test 14:</w:t>
      </w:r>
    </w:p>
    <w:p w14:paraId="0E7A1E59" w14:textId="3D1840E6" w:rsidR="00837BE3" w:rsidRPr="00534072" w:rsidRDefault="00534072" w:rsidP="009876AA">
      <w:pPr>
        <w:rPr>
          <w:rFonts w:asciiTheme="majorHAnsi" w:eastAsia="宋体" w:hAnsiTheme="majorHAnsi" w:cstheme="majorHAnsi" w:hint="eastAsia"/>
          <w:lang w:val="en-GB" w:eastAsia="zh-CN"/>
        </w:rPr>
      </w:pPr>
      <w:r w:rsidRPr="00534072">
        <w:rPr>
          <w:rFonts w:asciiTheme="majorHAnsi" w:eastAsia="宋体" w:hAnsiTheme="majorHAnsi" w:cstheme="majorHAnsi"/>
          <w:lang w:val="en-GB" w:eastAsia="zh-CN"/>
        </w:rPr>
        <w:drawing>
          <wp:inline distT="0" distB="0" distL="0" distR="0" wp14:anchorId="667E943D" wp14:editId="0D289D2E">
            <wp:extent cx="8229600" cy="2222500"/>
            <wp:effectExtent l="0" t="0" r="0" b="6350"/>
            <wp:docPr id="37854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403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7BE3" w:rsidRPr="00534072" w:rsidSect="009876AA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39CCD" w14:textId="77777777" w:rsidR="00016CB4" w:rsidRDefault="00016CB4" w:rsidP="00A27821">
      <w:pPr>
        <w:spacing w:after="0" w:line="240" w:lineRule="auto"/>
      </w:pPr>
      <w:r>
        <w:separator/>
      </w:r>
    </w:p>
  </w:endnote>
  <w:endnote w:type="continuationSeparator" w:id="0">
    <w:p w14:paraId="5DFAF788" w14:textId="77777777" w:rsidR="00016CB4" w:rsidRDefault="00016CB4" w:rsidP="00A27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7DE00" w14:textId="77777777" w:rsidR="00016CB4" w:rsidRDefault="00016CB4" w:rsidP="00A27821">
      <w:pPr>
        <w:spacing w:after="0" w:line="240" w:lineRule="auto"/>
      </w:pPr>
      <w:r>
        <w:separator/>
      </w:r>
    </w:p>
  </w:footnote>
  <w:footnote w:type="continuationSeparator" w:id="0">
    <w:p w14:paraId="4AF3AF8D" w14:textId="77777777" w:rsidR="00016CB4" w:rsidRDefault="00016CB4" w:rsidP="00A278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7459103">
    <w:abstractNumId w:val="8"/>
  </w:num>
  <w:num w:numId="2" w16cid:durableId="1156647362">
    <w:abstractNumId w:val="6"/>
  </w:num>
  <w:num w:numId="3" w16cid:durableId="2050256798">
    <w:abstractNumId w:val="5"/>
  </w:num>
  <w:num w:numId="4" w16cid:durableId="72708161">
    <w:abstractNumId w:val="4"/>
  </w:num>
  <w:num w:numId="5" w16cid:durableId="1400130870">
    <w:abstractNumId w:val="7"/>
  </w:num>
  <w:num w:numId="6" w16cid:durableId="407852674">
    <w:abstractNumId w:val="3"/>
  </w:num>
  <w:num w:numId="7" w16cid:durableId="576132727">
    <w:abstractNumId w:val="2"/>
  </w:num>
  <w:num w:numId="8" w16cid:durableId="1896426531">
    <w:abstractNumId w:val="1"/>
  </w:num>
  <w:num w:numId="9" w16cid:durableId="768505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CB4"/>
    <w:rsid w:val="00034616"/>
    <w:rsid w:val="000546C6"/>
    <w:rsid w:val="0006063C"/>
    <w:rsid w:val="000A2A1F"/>
    <w:rsid w:val="00125512"/>
    <w:rsid w:val="001457E5"/>
    <w:rsid w:val="0015074B"/>
    <w:rsid w:val="00273D4D"/>
    <w:rsid w:val="0029639D"/>
    <w:rsid w:val="00326F90"/>
    <w:rsid w:val="00386B09"/>
    <w:rsid w:val="003B69C3"/>
    <w:rsid w:val="00425651"/>
    <w:rsid w:val="00534072"/>
    <w:rsid w:val="005B2BEA"/>
    <w:rsid w:val="0077036E"/>
    <w:rsid w:val="00837BE3"/>
    <w:rsid w:val="0085531A"/>
    <w:rsid w:val="008D3D7F"/>
    <w:rsid w:val="009876AA"/>
    <w:rsid w:val="009917C1"/>
    <w:rsid w:val="00A27821"/>
    <w:rsid w:val="00A27F26"/>
    <w:rsid w:val="00AA1D8D"/>
    <w:rsid w:val="00B434FE"/>
    <w:rsid w:val="00B47730"/>
    <w:rsid w:val="00BC1B3F"/>
    <w:rsid w:val="00BF5478"/>
    <w:rsid w:val="00CB0664"/>
    <w:rsid w:val="00D367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7A1CB7"/>
  <w14:defaultImageDpi w14:val="300"/>
  <w15:docId w15:val="{4B9E88F0-D70D-4408-A78B-54EA0DB66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15</Pages>
  <Words>230</Words>
  <Characters>994</Characters>
  <Application>Microsoft Office Word</Application>
  <DocSecurity>0</DocSecurity>
  <Lines>124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Heng Kiao Woon</cp:lastModifiedBy>
  <cp:revision>11</cp:revision>
  <dcterms:created xsi:type="dcterms:W3CDTF">2013-12-23T23:15:00Z</dcterms:created>
  <dcterms:modified xsi:type="dcterms:W3CDTF">2026-04-04T12:46:00Z</dcterms:modified>
  <cp:category/>
</cp:coreProperties>
</file>